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7E27C" w14:textId="77777777" w:rsidR="00524A87" w:rsidRDefault="00000000">
      <w:pPr>
        <w:pStyle w:val="Title"/>
      </w:pPr>
      <w:r>
        <w:t>CMP-X304-0 Data Engineering</w:t>
      </w:r>
      <w:r>
        <w:br/>
        <w:t>Coursework 1 – Task 1: Web Scraping</w:t>
      </w:r>
    </w:p>
    <w:p w14:paraId="74A88ECD" w14:textId="77777777" w:rsidR="00524A87" w:rsidRDefault="00000000">
      <w:pPr>
        <w:pStyle w:val="Heading1"/>
      </w:pPr>
      <w:r>
        <w:t>Overview</w:t>
      </w:r>
    </w:p>
    <w:p w14:paraId="017B53ED" w14:textId="77777777" w:rsidR="00524A87" w:rsidRDefault="00000000">
      <w:r>
        <w:t>Task 1 required building a Python web scraper to automatically collect information about at least 15 Data Engineering related books from a public website and store the extracted data in a CSV file. The objective was to simulate the first stage of a data engineering pipeline where raw data is collected from external sources before being processed and stored in databases.</w:t>
      </w:r>
    </w:p>
    <w:p w14:paraId="734F4B8A" w14:textId="77777777" w:rsidR="00524A87" w:rsidRDefault="00000000">
      <w:pPr>
        <w:pStyle w:val="Heading1"/>
      </w:pPr>
      <w:r>
        <w:t>Tools and Technologies Used</w:t>
      </w:r>
    </w:p>
    <w:p w14:paraId="4411DFED" w14:textId="77777777" w:rsidR="00524A87" w:rsidRDefault="00000000">
      <w:r>
        <w:t>The following technologies and libraries were used:</w:t>
      </w:r>
    </w:p>
    <w:p w14:paraId="7CC85099" w14:textId="77777777" w:rsidR="00524A87" w:rsidRDefault="00000000">
      <w:pPr>
        <w:pStyle w:val="ListBullet"/>
      </w:pPr>
      <w:r>
        <w:t>Python – main programming language used to implement the scraper.</w:t>
      </w:r>
    </w:p>
    <w:p w14:paraId="2BC9050E" w14:textId="77777777" w:rsidR="00524A87" w:rsidRDefault="00000000">
      <w:pPr>
        <w:pStyle w:val="ListBullet"/>
      </w:pPr>
      <w:r>
        <w:t>Requests – used to download the HTML content of webpages.</w:t>
      </w:r>
    </w:p>
    <w:p w14:paraId="59D3AD25" w14:textId="77777777" w:rsidR="00524A87" w:rsidRDefault="00000000">
      <w:pPr>
        <w:pStyle w:val="ListBullet"/>
      </w:pPr>
      <w:r>
        <w:t>BeautifulSoup (bs4) – used to parse HTML and extract specific data elements.</w:t>
      </w:r>
    </w:p>
    <w:p w14:paraId="28A65416" w14:textId="77777777" w:rsidR="00524A87" w:rsidRDefault="00000000">
      <w:pPr>
        <w:pStyle w:val="ListBullet"/>
      </w:pPr>
      <w:r>
        <w:t>Pandas – used to structure the extracted data and export it into a CSV file.</w:t>
      </w:r>
    </w:p>
    <w:p w14:paraId="0FF49C33" w14:textId="77777777" w:rsidR="00524A87" w:rsidRDefault="00000000">
      <w:pPr>
        <w:pStyle w:val="Heading1"/>
      </w:pPr>
      <w:r>
        <w:t>Implementation Process</w:t>
      </w:r>
    </w:p>
    <w:p w14:paraId="3618F997" w14:textId="77777777" w:rsidR="00524A87" w:rsidRDefault="00000000">
      <w:r>
        <w:t>First, the Goodreads website shelf for data engineering books was selected as the data source. The Requests library was used to send HTTP requests to the webpage and retrieve the HTML content. After successfully downloading the webpage, the BeautifulSoup library was used to parse the HTML structure and locate relevant elements containing book information.</w:t>
      </w:r>
    </w:p>
    <w:p w14:paraId="772BDE02" w14:textId="77777777" w:rsidR="00524A87" w:rsidRDefault="00000000">
      <w:r>
        <w:t>The scraper first collected links to individual book pages from the shelf page. It then visited each book page and extracted key information such as the book title, author name, publication year, and average rating. Because price information was not consistently available in the static HTML returned by the website, the number of ratings (RatingsCount) was collected instead as an indicator of book popularity and demand.</w:t>
      </w:r>
    </w:p>
    <w:p w14:paraId="68F0EFDB" w14:textId="77777777" w:rsidR="00524A87" w:rsidRDefault="00000000">
      <w:r>
        <w:t>After extracting the data, it was stored in a structured format using a Pandas DataFrame. Finally, the dataset was exported to a CSV file named 'techreads_books.csv', which will be used in the following tasks to populate databases and build the full data pipeline.</w:t>
      </w:r>
    </w:p>
    <w:p w14:paraId="7E2E8B95" w14:textId="77777777" w:rsidR="00524A87" w:rsidRDefault="00000000">
      <w:pPr>
        <w:pStyle w:val="Heading1"/>
      </w:pPr>
      <w:r>
        <w:t>Output Dataset Fields</w:t>
      </w:r>
    </w:p>
    <w:p w14:paraId="5AADC9F7" w14:textId="77777777" w:rsidR="00524A87" w:rsidRDefault="00000000">
      <w:pPr>
        <w:pStyle w:val="ListBullet"/>
      </w:pPr>
      <w:r>
        <w:t>Title – Name of the book</w:t>
      </w:r>
    </w:p>
    <w:p w14:paraId="5829E5DD" w14:textId="77777777" w:rsidR="00524A87" w:rsidRDefault="00000000">
      <w:pPr>
        <w:pStyle w:val="ListBullet"/>
      </w:pPr>
      <w:r>
        <w:t>Author – Author of the book</w:t>
      </w:r>
    </w:p>
    <w:p w14:paraId="5A644705" w14:textId="77777777" w:rsidR="00524A87" w:rsidRDefault="00000000">
      <w:pPr>
        <w:pStyle w:val="ListBullet"/>
      </w:pPr>
      <w:r>
        <w:lastRenderedPageBreak/>
        <w:t>Year – Year of publication</w:t>
      </w:r>
    </w:p>
    <w:p w14:paraId="54056EB2" w14:textId="77777777" w:rsidR="00524A87" w:rsidRDefault="00000000">
      <w:pPr>
        <w:pStyle w:val="ListBullet"/>
      </w:pPr>
      <w:r>
        <w:t>Rating – Average Goodreads rating</w:t>
      </w:r>
    </w:p>
    <w:p w14:paraId="6F74815F" w14:textId="77777777" w:rsidR="00524A87" w:rsidRDefault="00000000">
      <w:pPr>
        <w:pStyle w:val="ListBullet"/>
      </w:pPr>
      <w:r>
        <w:t>RatingsCount – Number of users who rated the book</w:t>
      </w:r>
    </w:p>
    <w:p w14:paraId="63940A21" w14:textId="77777777" w:rsidR="00524A87" w:rsidRDefault="00000000">
      <w:pPr>
        <w:pStyle w:val="ListBullet"/>
      </w:pPr>
      <w:r>
        <w:t>Source – Website where the data was collected</w:t>
      </w:r>
    </w:p>
    <w:p w14:paraId="41556E21" w14:textId="77777777" w:rsidR="00524A87" w:rsidRDefault="00000000">
      <w:pPr>
        <w:pStyle w:val="ListBullet"/>
      </w:pPr>
      <w:r>
        <w:t>URL – Direct link to the book page</w:t>
      </w:r>
    </w:p>
    <w:p w14:paraId="056EAF2D" w14:textId="626EDE7F" w:rsidR="0043696B" w:rsidRDefault="00000000" w:rsidP="0043696B">
      <w:pPr>
        <w:pStyle w:val="Heading1"/>
      </w:pPr>
      <w:r>
        <w:t>Screenshots</w:t>
      </w:r>
    </w:p>
    <w:p w14:paraId="79191138" w14:textId="77777777" w:rsidR="0043696B" w:rsidRDefault="0043696B" w:rsidP="0043696B"/>
    <w:p w14:paraId="613A395D" w14:textId="11E8BF96" w:rsidR="0043696B" w:rsidRPr="0043696B" w:rsidRDefault="0043696B" w:rsidP="0043696B">
      <w:r>
        <w:rPr>
          <w:noProof/>
        </w:rPr>
        <w:drawing>
          <wp:inline distT="0" distB="0" distL="0" distR="0" wp14:anchorId="290A9E75" wp14:editId="52B434F1">
            <wp:extent cx="5486400" cy="2173605"/>
            <wp:effectExtent l="0" t="0" r="0" b="0"/>
            <wp:docPr id="696750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50084" name="Picture 696750084"/>
                    <pic:cNvPicPr/>
                  </pic:nvPicPr>
                  <pic:blipFill>
                    <a:blip r:embed="rId6"/>
                    <a:stretch>
                      <a:fillRect/>
                    </a:stretch>
                  </pic:blipFill>
                  <pic:spPr>
                    <a:xfrm>
                      <a:off x="0" y="0"/>
                      <a:ext cx="5486400" cy="2173605"/>
                    </a:xfrm>
                    <a:prstGeom prst="rect">
                      <a:avLst/>
                    </a:prstGeom>
                  </pic:spPr>
                </pic:pic>
              </a:graphicData>
            </a:graphic>
          </wp:inline>
        </w:drawing>
      </w:r>
    </w:p>
    <w:p w14:paraId="0242F3E5" w14:textId="0FCBF601" w:rsidR="00524A87" w:rsidRDefault="00524A87"/>
    <w:p w14:paraId="071155C3" w14:textId="75902FE8" w:rsidR="0043696B" w:rsidRDefault="0043696B">
      <w:r>
        <w:rPr>
          <w:noProof/>
        </w:rPr>
        <w:lastRenderedPageBreak/>
        <w:drawing>
          <wp:inline distT="0" distB="0" distL="0" distR="0" wp14:anchorId="378AC401" wp14:editId="64354631">
            <wp:extent cx="5486400" cy="4045585"/>
            <wp:effectExtent l="0" t="0" r="0" b="0"/>
            <wp:docPr id="783493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93107" name="Picture 783493107"/>
                    <pic:cNvPicPr/>
                  </pic:nvPicPr>
                  <pic:blipFill>
                    <a:blip r:embed="rId7"/>
                    <a:stretch>
                      <a:fillRect/>
                    </a:stretch>
                  </pic:blipFill>
                  <pic:spPr>
                    <a:xfrm>
                      <a:off x="0" y="0"/>
                      <a:ext cx="5486400" cy="4045585"/>
                    </a:xfrm>
                    <a:prstGeom prst="rect">
                      <a:avLst/>
                    </a:prstGeom>
                  </pic:spPr>
                </pic:pic>
              </a:graphicData>
            </a:graphic>
          </wp:inline>
        </w:drawing>
      </w:r>
    </w:p>
    <w:p w14:paraId="3031667F" w14:textId="77777777" w:rsidR="0043696B" w:rsidRDefault="0043696B"/>
    <w:p w14:paraId="19FF1E99" w14:textId="3311448D" w:rsidR="0043696B" w:rsidRDefault="0043696B">
      <w:r>
        <w:rPr>
          <w:noProof/>
        </w:rPr>
        <w:drawing>
          <wp:inline distT="0" distB="0" distL="0" distR="0" wp14:anchorId="3BA372E0" wp14:editId="7257F2FA">
            <wp:extent cx="5486400" cy="3183890"/>
            <wp:effectExtent l="0" t="0" r="0" b="0"/>
            <wp:docPr id="12387167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16703" name="Picture 1238716703"/>
                    <pic:cNvPicPr/>
                  </pic:nvPicPr>
                  <pic:blipFill>
                    <a:blip r:embed="rId8"/>
                    <a:stretch>
                      <a:fillRect/>
                    </a:stretch>
                  </pic:blipFill>
                  <pic:spPr>
                    <a:xfrm>
                      <a:off x="0" y="0"/>
                      <a:ext cx="5486400" cy="3183890"/>
                    </a:xfrm>
                    <a:prstGeom prst="rect">
                      <a:avLst/>
                    </a:prstGeom>
                  </pic:spPr>
                </pic:pic>
              </a:graphicData>
            </a:graphic>
          </wp:inline>
        </w:drawing>
      </w:r>
    </w:p>
    <w:p w14:paraId="32422D8F" w14:textId="77777777" w:rsidR="0043696B" w:rsidRDefault="0043696B"/>
    <w:p w14:paraId="6E9CB67A" w14:textId="701E0E6C" w:rsidR="0043696B" w:rsidRDefault="0043696B">
      <w:r>
        <w:rPr>
          <w:noProof/>
        </w:rPr>
        <w:lastRenderedPageBreak/>
        <w:drawing>
          <wp:inline distT="0" distB="0" distL="0" distR="0" wp14:anchorId="4C1C2AB0" wp14:editId="276B1255">
            <wp:extent cx="5486400" cy="3279775"/>
            <wp:effectExtent l="0" t="0" r="0" b="0"/>
            <wp:docPr id="6919469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46934" name="Picture 691946934"/>
                    <pic:cNvPicPr/>
                  </pic:nvPicPr>
                  <pic:blipFill>
                    <a:blip r:embed="rId9"/>
                    <a:stretch>
                      <a:fillRect/>
                    </a:stretch>
                  </pic:blipFill>
                  <pic:spPr>
                    <a:xfrm>
                      <a:off x="0" y="0"/>
                      <a:ext cx="5486400" cy="3279775"/>
                    </a:xfrm>
                    <a:prstGeom prst="rect">
                      <a:avLst/>
                    </a:prstGeom>
                  </pic:spPr>
                </pic:pic>
              </a:graphicData>
            </a:graphic>
          </wp:inline>
        </w:drawing>
      </w:r>
    </w:p>
    <w:p w14:paraId="2BD9B29D" w14:textId="77777777" w:rsidR="0043696B" w:rsidRDefault="0043696B"/>
    <w:p w14:paraId="503E7917" w14:textId="4655E28C" w:rsidR="0043696B" w:rsidRDefault="0043696B">
      <w:r>
        <w:rPr>
          <w:noProof/>
        </w:rPr>
        <w:drawing>
          <wp:inline distT="0" distB="0" distL="0" distR="0" wp14:anchorId="67E0E960" wp14:editId="4F6C7EB3">
            <wp:extent cx="5486400" cy="3246755"/>
            <wp:effectExtent l="0" t="0" r="0" b="0"/>
            <wp:docPr id="1998080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80302" name="Picture 1998080302"/>
                    <pic:cNvPicPr/>
                  </pic:nvPicPr>
                  <pic:blipFill>
                    <a:blip r:embed="rId10"/>
                    <a:stretch>
                      <a:fillRect/>
                    </a:stretch>
                  </pic:blipFill>
                  <pic:spPr>
                    <a:xfrm>
                      <a:off x="0" y="0"/>
                      <a:ext cx="5486400" cy="3246755"/>
                    </a:xfrm>
                    <a:prstGeom prst="rect">
                      <a:avLst/>
                    </a:prstGeom>
                  </pic:spPr>
                </pic:pic>
              </a:graphicData>
            </a:graphic>
          </wp:inline>
        </w:drawing>
      </w:r>
    </w:p>
    <w:sectPr w:rsidR="004369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204920">
    <w:abstractNumId w:val="8"/>
  </w:num>
  <w:num w:numId="2" w16cid:durableId="2049405175">
    <w:abstractNumId w:val="6"/>
  </w:num>
  <w:num w:numId="3" w16cid:durableId="1760636019">
    <w:abstractNumId w:val="5"/>
  </w:num>
  <w:num w:numId="4" w16cid:durableId="406074848">
    <w:abstractNumId w:val="4"/>
  </w:num>
  <w:num w:numId="5" w16cid:durableId="1383359717">
    <w:abstractNumId w:val="7"/>
  </w:num>
  <w:num w:numId="6" w16cid:durableId="714736725">
    <w:abstractNumId w:val="3"/>
  </w:num>
  <w:num w:numId="7" w16cid:durableId="911044385">
    <w:abstractNumId w:val="2"/>
  </w:num>
  <w:num w:numId="8" w16cid:durableId="742027041">
    <w:abstractNumId w:val="1"/>
  </w:num>
  <w:num w:numId="9" w16cid:durableId="83459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96B"/>
    <w:rsid w:val="00524A87"/>
    <w:rsid w:val="00AA1D8D"/>
    <w:rsid w:val="00B47730"/>
    <w:rsid w:val="00CB0664"/>
    <w:rsid w:val="00D30D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07AF0"/>
  <w14:defaultImageDpi w14:val="300"/>
  <w15:docId w15:val="{0E1D81CB-1B05-414F-ABF2-B9DC669F0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330</Words>
  <Characters>1837</Characters>
  <Application>Microsoft Office Word</Application>
  <DocSecurity>0</DocSecurity>
  <Lines>36</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Hassen Abdulrahman Jemal (Student)</cp:lastModifiedBy>
  <cp:revision>2</cp:revision>
  <dcterms:created xsi:type="dcterms:W3CDTF">2013-12-23T23:15:00Z</dcterms:created>
  <dcterms:modified xsi:type="dcterms:W3CDTF">2026-03-05T12:57:00Z</dcterms:modified>
  <cp:category/>
</cp:coreProperties>
</file>